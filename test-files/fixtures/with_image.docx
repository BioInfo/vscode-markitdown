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r>
        <w:t>This document has an embedded graphic and a table.</w:t>
      </w:r>
    </w:p>
    <w:p>
      <w:r>
        <w:drawing>
          <wp:inline xmlns:a="http://schemas.openxmlformats.org/drawingml/2006/main" xmlns:pic="http://schemas.openxmlformats.org/drawingml/2006/picture">
            <wp:extent cx="13716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mb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$1.2M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