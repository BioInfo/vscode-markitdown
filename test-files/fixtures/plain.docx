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Plain Doc</w:t>
      </w:r>
    </w:p>
    <w:p>
      <w:r>
        <w:t>Just text, no graphics.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